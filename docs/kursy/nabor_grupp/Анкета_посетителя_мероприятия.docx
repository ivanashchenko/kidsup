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1FBD4" w14:textId="68CD412B" w:rsidR="00FC1D09" w:rsidRPr="003729F3" w:rsidRDefault="00000000" w:rsidP="003729F3">
      <w:pPr>
        <w:spacing w:after="40"/>
        <w:jc w:val="center"/>
        <w:rPr>
          <w:rFonts w:ascii="Arial" w:hAnsi="Arial"/>
          <w:b/>
          <w:color w:val="E91E75"/>
          <w:sz w:val="36"/>
          <w:lang w:val="ru-RU"/>
        </w:rPr>
      </w:pPr>
      <w:r w:rsidRPr="003729F3">
        <w:rPr>
          <w:rFonts w:ascii="Arial" w:hAnsi="Arial"/>
          <w:b/>
          <w:color w:val="E91E75"/>
          <w:sz w:val="36"/>
          <w:lang w:val="ru-RU"/>
        </w:rPr>
        <w:t>АНКЕТА ПОСЕТИТЕЛЯ МЕРОПРИЯТИЯ</w:t>
      </w:r>
    </w:p>
    <w:p w14:paraId="23F1144B" w14:textId="757DD640" w:rsidR="003729F3" w:rsidRDefault="003729F3">
      <w:pPr>
        <w:spacing w:after="120"/>
        <w:jc w:val="center"/>
        <w:rPr>
          <w:rFonts w:ascii="Arial" w:hAnsi="Arial"/>
          <w:color w:val="666666"/>
          <w:sz w:val="19"/>
          <w:lang w:val="ru-RU"/>
        </w:rPr>
      </w:pPr>
      <w:r>
        <w:rPr>
          <w:rFonts w:ascii="Arial" w:hAnsi="Arial"/>
          <w:color w:val="666666"/>
          <w:sz w:val="19"/>
          <w:lang w:val="ru-RU"/>
        </w:rPr>
        <w:t>Дата                      Название мероприятия</w:t>
      </w:r>
    </w:p>
    <w:p w14:paraId="6EF6B400" w14:textId="254A06BC" w:rsidR="00FC1D09" w:rsidRPr="003729F3" w:rsidRDefault="00000000">
      <w:pPr>
        <w:spacing w:after="120"/>
        <w:jc w:val="center"/>
        <w:rPr>
          <w:lang w:val="ru-RU"/>
        </w:rPr>
      </w:pPr>
      <w:r w:rsidRPr="003729F3">
        <w:rPr>
          <w:rFonts w:ascii="Arial" w:hAnsi="Arial"/>
          <w:color w:val="666666"/>
          <w:sz w:val="19"/>
          <w:lang w:val="ru-RU"/>
        </w:rPr>
        <w:t>Заполняется родителем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59"/>
        <w:gridCol w:w="5159"/>
      </w:tblGrid>
      <w:tr w:rsidR="00FC1D09" w14:paraId="4E5B823B" w14:textId="77777777">
        <w:trPr>
          <w:jc w:val="center"/>
        </w:trPr>
        <w:tc>
          <w:tcPr>
            <w:tcW w:w="51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6468DA" w14:textId="77777777" w:rsidR="00FC1D09" w:rsidRDefault="00000000">
            <w:r>
              <w:rPr>
                <w:rFonts w:ascii="Arial" w:hAnsi="Arial"/>
                <w:b/>
                <w:color w:val="6D3190"/>
                <w:sz w:val="18"/>
              </w:rPr>
              <w:t>1. Имя родителя</w:t>
            </w:r>
          </w:p>
          <w:p w14:paraId="6C17289E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E22CB" w14:textId="77777777" w:rsidR="00FC1D09" w:rsidRDefault="00000000">
            <w:r>
              <w:rPr>
                <w:rFonts w:ascii="Arial" w:hAnsi="Arial"/>
                <w:b/>
                <w:color w:val="6D3190"/>
                <w:sz w:val="18"/>
              </w:rPr>
              <w:t>2. Телефон</w:t>
            </w:r>
          </w:p>
          <w:p w14:paraId="3509A714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</w:tr>
      <w:tr w:rsidR="00FC1D09" w:rsidRPr="003729F3" w14:paraId="30768D57" w14:textId="77777777">
        <w:trPr>
          <w:jc w:val="center"/>
        </w:trPr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FF4B7" w14:textId="77777777" w:rsidR="00FC1D09" w:rsidRDefault="00000000">
            <w:r>
              <w:rPr>
                <w:rFonts w:ascii="Arial" w:hAnsi="Arial"/>
                <w:b/>
                <w:color w:val="6D3190"/>
                <w:sz w:val="18"/>
              </w:rPr>
              <w:t>3. Электронная почта</w:t>
            </w:r>
          </w:p>
          <w:p w14:paraId="3E7BDDCF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9130F" w14:textId="0EBC0940" w:rsidR="00FC1D09" w:rsidRPr="003729F3" w:rsidRDefault="00000000">
            <w:pPr>
              <w:rPr>
                <w:lang w:val="ru-RU"/>
              </w:rPr>
            </w:pP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 xml:space="preserve">4. </w:t>
            </w:r>
            <w:r w:rsidR="003729F3">
              <w:rPr>
                <w:rFonts w:ascii="Arial" w:hAnsi="Arial"/>
                <w:b/>
                <w:color w:val="6D3190"/>
                <w:sz w:val="18"/>
                <w:lang w:val="ru-RU"/>
              </w:rPr>
              <w:t>Какой мессенджер проверяете чаще всего?</w:t>
            </w:r>
          </w:p>
          <w:p w14:paraId="5E5CFD84" w14:textId="77777777" w:rsidR="00FC1D09" w:rsidRPr="003729F3" w:rsidRDefault="00000000">
            <w:pPr>
              <w:spacing w:after="0"/>
              <w:rPr>
                <w:lang w:val="ru-RU"/>
              </w:rPr>
            </w:pPr>
            <w:r w:rsidRPr="003729F3">
              <w:rPr>
                <w:rFonts w:ascii="Arial" w:hAnsi="Arial"/>
                <w:color w:val="666666"/>
                <w:sz w:val="17"/>
                <w:lang w:val="ru-RU"/>
              </w:rPr>
              <w:t>____________________________________________</w:t>
            </w:r>
          </w:p>
        </w:tc>
      </w:tr>
      <w:tr w:rsidR="00FC1D09" w14:paraId="479669C2" w14:textId="77777777">
        <w:trPr>
          <w:jc w:val="center"/>
        </w:trPr>
        <w:tc>
          <w:tcPr>
            <w:tcW w:w="51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191B05" w14:textId="77777777" w:rsidR="00FC1D09" w:rsidRDefault="00000000">
            <w:r>
              <w:rPr>
                <w:rFonts w:ascii="Arial" w:hAnsi="Arial"/>
                <w:b/>
                <w:color w:val="6D3190"/>
                <w:sz w:val="18"/>
              </w:rPr>
              <w:t>5. Имя ребенка</w:t>
            </w:r>
          </w:p>
          <w:p w14:paraId="112E758C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  <w:tc>
          <w:tcPr>
            <w:tcW w:w="515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03076" w14:textId="77777777" w:rsidR="00FC1D09" w:rsidRDefault="00000000">
            <w:r>
              <w:rPr>
                <w:rFonts w:ascii="Arial" w:hAnsi="Arial"/>
                <w:b/>
                <w:color w:val="6D3190"/>
                <w:sz w:val="18"/>
              </w:rPr>
              <w:t>6. Дата рождения / возраст</w:t>
            </w:r>
          </w:p>
          <w:p w14:paraId="0B2FE5FA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</w:tr>
      <w:tr w:rsidR="00FC1D09" w14:paraId="59E78F3D" w14:textId="77777777">
        <w:trPr>
          <w:jc w:val="center"/>
        </w:trPr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640B52" w14:textId="77777777" w:rsidR="00FC1D09" w:rsidRDefault="00000000"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 xml:space="preserve">7. Есть ли братья или сестры? </w:t>
            </w:r>
            <w:r>
              <w:rPr>
                <w:rFonts w:ascii="Arial" w:hAnsi="Arial"/>
                <w:b/>
                <w:color w:val="6D3190"/>
                <w:sz w:val="18"/>
              </w:rPr>
              <w:t>Имя, возраст</w:t>
            </w:r>
          </w:p>
          <w:p w14:paraId="49132C72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9CDB5D" w14:textId="77777777" w:rsidR="00FC1D09" w:rsidRPr="003729F3" w:rsidRDefault="00000000">
            <w:pPr>
              <w:rPr>
                <w:lang w:val="ru-RU"/>
              </w:rPr>
            </w:pP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>8. Какую школу / детский сад посещает ребенок?</w:t>
            </w:r>
          </w:p>
          <w:p w14:paraId="3F9889B4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</w:tr>
      <w:tr w:rsidR="00FC1D09" w:rsidRPr="003729F3" w14:paraId="4217034D" w14:textId="77777777">
        <w:trPr>
          <w:jc w:val="center"/>
        </w:trPr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DC37A" w14:textId="1C71FD6B" w:rsidR="00FC1D09" w:rsidRDefault="003729F3">
            <w:r>
              <w:rPr>
                <w:rFonts w:ascii="Arial" w:hAnsi="Arial"/>
                <w:b/>
                <w:color w:val="6D3190"/>
                <w:sz w:val="18"/>
                <w:lang w:val="ru-RU"/>
              </w:rPr>
              <w:t>9</w:t>
            </w:r>
            <w:r w:rsidR="00000000">
              <w:rPr>
                <w:rFonts w:ascii="Arial" w:hAnsi="Arial"/>
                <w:b/>
                <w:color w:val="6D3190"/>
                <w:sz w:val="18"/>
              </w:rPr>
              <w:t>. Удобные дни для занятий</w:t>
            </w:r>
          </w:p>
          <w:p w14:paraId="1310D07A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</w:t>
            </w:r>
          </w:p>
        </w:tc>
        <w:tc>
          <w:tcPr>
            <w:tcW w:w="5159" w:type="dxa"/>
            <w:shd w:val="clear" w:color="auto" w:fill="F8F1F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A91CB" w14:textId="78733C3C" w:rsidR="00FC1D09" w:rsidRPr="003729F3" w:rsidRDefault="00000000">
            <w:pPr>
              <w:rPr>
                <w:lang w:val="ru-RU"/>
              </w:rPr>
            </w:pP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>1</w:t>
            </w:r>
            <w:r w:rsidR="003729F3">
              <w:rPr>
                <w:rFonts w:ascii="Arial" w:hAnsi="Arial"/>
                <w:b/>
                <w:color w:val="6D3190"/>
                <w:sz w:val="18"/>
                <w:lang w:val="ru-RU"/>
              </w:rPr>
              <w:t>0</w:t>
            </w: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>. Удобное время: утро / день / вечер</w:t>
            </w:r>
          </w:p>
          <w:p w14:paraId="2157D870" w14:textId="77777777" w:rsidR="00FC1D09" w:rsidRPr="003729F3" w:rsidRDefault="00000000">
            <w:pPr>
              <w:spacing w:after="0"/>
              <w:rPr>
                <w:lang w:val="ru-RU"/>
              </w:rPr>
            </w:pPr>
            <w:r w:rsidRPr="003729F3">
              <w:rPr>
                <w:rFonts w:ascii="Arial" w:hAnsi="Arial"/>
                <w:color w:val="666666"/>
                <w:sz w:val="17"/>
                <w:lang w:val="ru-RU"/>
              </w:rPr>
              <w:t>____________________________________________</w:t>
            </w:r>
          </w:p>
        </w:tc>
      </w:tr>
    </w:tbl>
    <w:p w14:paraId="07E666CF" w14:textId="77777777" w:rsidR="00FC1D09" w:rsidRPr="003729F3" w:rsidRDefault="00FC1D09">
      <w:pPr>
        <w:spacing w:after="0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C1D09" w14:paraId="6430BBCE" w14:textId="77777777">
        <w:trPr>
          <w:jc w:val="center"/>
        </w:trPr>
        <w:tc>
          <w:tcPr>
            <w:tcW w:w="10546" w:type="dxa"/>
            <w:shd w:val="clear" w:color="auto" w:fill="FFF9E8"/>
            <w:tcMar>
              <w:top w:w="75" w:type="dxa"/>
              <w:left w:w="110" w:type="dxa"/>
              <w:bottom w:w="75" w:type="dxa"/>
              <w:right w:w="110" w:type="dxa"/>
            </w:tcMar>
          </w:tcPr>
          <w:p w14:paraId="2D02D1C4" w14:textId="77777777" w:rsidR="00FC1D09" w:rsidRDefault="00000000">
            <w:r>
              <w:rPr>
                <w:rFonts w:ascii="Arial" w:hAnsi="Arial"/>
                <w:b/>
                <w:color w:val="6D3190"/>
                <w:sz w:val="20"/>
              </w:rPr>
              <w:t>13. Какие направления интересуют?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5156"/>
              <w:gridCol w:w="5170"/>
            </w:tblGrid>
            <w:tr w:rsidR="00FC1D09" w14:paraId="2727A2FE" w14:textId="77777777"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0361961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Развивающие занятия для малышей</w:t>
                  </w:r>
                </w:p>
              </w:tc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6787B87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Мини-сад</w:t>
                  </w:r>
                </w:p>
              </w:tc>
            </w:tr>
            <w:tr w:rsidR="00FC1D09" w14:paraId="0E651601" w14:textId="77777777"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36A49F8C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Подготовка к школе</w:t>
                  </w:r>
                </w:p>
              </w:tc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4899D51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Творческие занятия / арт-студия</w:t>
                  </w:r>
                </w:p>
              </w:tc>
            </w:tr>
            <w:tr w:rsidR="00FC1D09" w14:paraId="19B14583" w14:textId="77777777"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5709D537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Английский язык</w:t>
                  </w:r>
                </w:p>
              </w:tc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2F45894E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Танцы / хореография</w:t>
                  </w:r>
                </w:p>
              </w:tc>
            </w:tr>
            <w:tr w:rsidR="00FC1D09" w14:paraId="11218553" w14:textId="77777777"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0C473B4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Логопед / специалисты</w:t>
                  </w:r>
                </w:p>
              </w:tc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B97944F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Шахматы</w:t>
                  </w:r>
                </w:p>
              </w:tc>
            </w:tr>
            <w:tr w:rsidR="00FC1D09" w14:paraId="37647FB7" w14:textId="77777777"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4E0486D6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Робототехника / инженерные занятия</w:t>
                  </w:r>
                </w:p>
              </w:tc>
              <w:tc>
                <w:tcPr>
                  <w:tcW w:w="5273" w:type="dxa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EB596BC" w14:textId="77777777" w:rsidR="00FC1D09" w:rsidRDefault="00000000">
                  <w:r>
                    <w:rPr>
                      <w:rFonts w:ascii="Arial" w:hAnsi="Arial"/>
                      <w:color w:val="333333"/>
                      <w:sz w:val="17"/>
                    </w:rPr>
                    <w:t>☐ Другое: __________________</w:t>
                  </w:r>
                </w:p>
              </w:tc>
            </w:tr>
          </w:tbl>
          <w:p w14:paraId="25846C05" w14:textId="77777777" w:rsidR="00FC1D09" w:rsidRDefault="00FC1D09"/>
        </w:tc>
      </w:tr>
    </w:tbl>
    <w:p w14:paraId="3CA1AC52" w14:textId="77777777" w:rsidR="00FC1D09" w:rsidRDefault="00FC1D09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3729F3" w14:paraId="087AE5AE" w14:textId="77777777" w:rsidTr="003729F3">
        <w:trPr>
          <w:jc w:val="center"/>
        </w:trPr>
        <w:tc>
          <w:tcPr>
            <w:tcW w:w="9689" w:type="dxa"/>
            <w:shd w:val="clear" w:color="auto" w:fill="FFF7E8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5A946E6" w14:textId="77777777" w:rsidR="003729F3" w:rsidRPr="000C6CEA" w:rsidRDefault="003729F3" w:rsidP="001874B1">
            <w:pPr>
              <w:rPr>
                <w:lang w:val="ru-RU"/>
              </w:rPr>
            </w:pPr>
            <w:r w:rsidRPr="000C6CEA">
              <w:rPr>
                <w:rFonts w:ascii="Arial" w:hAnsi="Arial"/>
                <w:b/>
                <w:color w:val="5B2A86"/>
                <w:sz w:val="21"/>
                <w:lang w:val="ru-RU"/>
              </w:rPr>
              <w:t>11. Откуда вы узнали о нас?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718"/>
              <w:gridCol w:w="4711"/>
            </w:tblGrid>
            <w:tr w:rsidR="003729F3" w:rsidRPr="003729F3" w14:paraId="127FEBA2" w14:textId="77777777" w:rsidTr="001874B1"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5A11D712" w14:textId="77777777" w:rsidR="003729F3" w:rsidRDefault="003729F3" w:rsidP="001874B1">
                  <w:pPr>
                    <w:rPr>
                      <w:rFonts w:ascii="Arial" w:hAnsi="Arial"/>
                      <w:color w:val="5B2A86"/>
                      <w:sz w:val="18"/>
                    </w:rPr>
                  </w:pPr>
                  <w:r>
                    <w:rPr>
                      <w:rFonts w:ascii="Arial" w:hAnsi="Arial"/>
                      <w:color w:val="5B2A86"/>
                      <w:sz w:val="18"/>
                    </w:rPr>
                    <w:t>☐ Соцсети</w:t>
                  </w:r>
                </w:p>
                <w:p w14:paraId="7974AE7E" w14:textId="77777777" w:rsidR="003729F3" w:rsidRPr="004F48C6" w:rsidRDefault="003729F3" w:rsidP="001874B1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color w:val="5B2A86"/>
                      <w:sz w:val="18"/>
                    </w:rPr>
                    <w:t>☐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 Обзвон с приглашением</w:t>
                  </w:r>
                </w:p>
              </w:tc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0C5719A1" w14:textId="77777777" w:rsidR="003729F3" w:rsidRDefault="003729F3" w:rsidP="001874B1">
                  <w:pPr>
                    <w:rPr>
                      <w:rFonts w:ascii="Arial" w:hAnsi="Arial"/>
                      <w:color w:val="5B2A86"/>
                      <w:sz w:val="18"/>
                      <w:lang w:val="ru-RU"/>
                    </w:rPr>
                  </w:pP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☐ 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>Р</w:t>
                  </w: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>ассылка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 в мессенджеры</w:t>
                  </w:r>
                </w:p>
                <w:p w14:paraId="047EE0BA" w14:textId="77777777" w:rsidR="003729F3" w:rsidRPr="004F48C6" w:rsidRDefault="003729F3" w:rsidP="001874B1">
                  <w:pPr>
                    <w:rPr>
                      <w:lang w:val="ru-RU"/>
                    </w:rPr>
                  </w:pP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>☐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 Реклама в пабликах в </w:t>
                  </w:r>
                  <w:r>
                    <w:rPr>
                      <w:rFonts w:ascii="Arial" w:hAnsi="Arial"/>
                      <w:color w:val="5B2A86"/>
                      <w:sz w:val="18"/>
                    </w:rPr>
                    <w:t>TG</w:t>
                  </w: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или </w:t>
                  </w:r>
                  <w:r>
                    <w:rPr>
                      <w:rFonts w:ascii="Arial" w:hAnsi="Arial"/>
                      <w:color w:val="5B2A86"/>
                      <w:sz w:val="18"/>
                    </w:rPr>
                    <w:t>MAX</w:t>
                  </w:r>
                </w:p>
              </w:tc>
            </w:tr>
            <w:tr w:rsidR="003729F3" w14:paraId="44EF56C3" w14:textId="77777777" w:rsidTr="001874B1"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507F51D5" w14:textId="77777777" w:rsidR="003729F3" w:rsidRDefault="003729F3" w:rsidP="001874B1">
                  <w:r>
                    <w:rPr>
                      <w:rFonts w:ascii="Arial" w:hAnsi="Arial"/>
                      <w:color w:val="5B2A86"/>
                      <w:sz w:val="18"/>
                    </w:rPr>
                    <w:t>☐ Рекомендация</w:t>
                  </w:r>
                </w:p>
              </w:tc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3F734A1F" w14:textId="77777777" w:rsidR="003729F3" w:rsidRPr="004F48C6" w:rsidRDefault="003729F3" w:rsidP="001874B1">
                  <w:pPr>
                    <w:rPr>
                      <w:lang w:val="ru-RU"/>
                    </w:rPr>
                  </w:pPr>
                  <w:r>
                    <w:rPr>
                      <w:rFonts w:ascii="Arial" w:hAnsi="Arial"/>
                      <w:color w:val="5B2A86"/>
                      <w:sz w:val="18"/>
                    </w:rPr>
                    <w:t>☐ Реклама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 в ВК</w:t>
                  </w:r>
                </w:p>
              </w:tc>
            </w:tr>
            <w:tr w:rsidR="003729F3" w14:paraId="2C013521" w14:textId="77777777" w:rsidTr="001874B1"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2CE045F7" w14:textId="77777777" w:rsidR="003729F3" w:rsidRDefault="003729F3" w:rsidP="001874B1">
                  <w:r>
                    <w:rPr>
                      <w:rFonts w:ascii="Arial" w:hAnsi="Arial"/>
                      <w:color w:val="5B2A86"/>
                      <w:sz w:val="18"/>
                    </w:rPr>
                    <w:t>☐ Партнер / мероприятие</w:t>
                  </w:r>
                </w:p>
              </w:tc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32E8E761" w14:textId="77777777" w:rsidR="003729F3" w:rsidRDefault="003729F3" w:rsidP="001874B1">
                  <w:r>
                    <w:rPr>
                      <w:rFonts w:ascii="Arial" w:hAnsi="Arial"/>
                      <w:color w:val="5B2A86"/>
                      <w:sz w:val="18"/>
                    </w:rPr>
                    <w:t>☐ Проходили мимо</w:t>
                  </w:r>
                </w:p>
              </w:tc>
            </w:tr>
            <w:tr w:rsidR="003729F3" w14:paraId="376B0E78" w14:textId="77777777" w:rsidTr="001874B1"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455FF201" w14:textId="77777777" w:rsidR="003729F3" w:rsidRPr="004F48C6" w:rsidRDefault="003729F3" w:rsidP="001874B1">
                  <w:pPr>
                    <w:rPr>
                      <w:lang w:val="ru-RU"/>
                    </w:rPr>
                  </w:pP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☐ Карты / </w:t>
                  </w:r>
                  <w:r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 xml:space="preserve">сайты справочники (Яндекс.карты, </w:t>
                  </w:r>
                  <w:r>
                    <w:rPr>
                      <w:rFonts w:ascii="Arial" w:hAnsi="Arial"/>
                      <w:color w:val="5B2A86"/>
                      <w:sz w:val="18"/>
                    </w:rPr>
                    <w:t>zoon</w:t>
                  </w:r>
                  <w:r w:rsidRPr="004F48C6">
                    <w:rPr>
                      <w:rFonts w:ascii="Arial" w:hAnsi="Arial"/>
                      <w:color w:val="5B2A86"/>
                      <w:sz w:val="18"/>
                      <w:lang w:val="ru-RU"/>
                    </w:rPr>
                    <w:t>..)</w:t>
                  </w:r>
                </w:p>
              </w:tc>
              <w:tc>
                <w:tcPr>
                  <w:tcW w:w="5273" w:type="dxa"/>
                  <w:tcMar>
                    <w:top w:w="25" w:type="dxa"/>
                    <w:left w:w="30" w:type="dxa"/>
                    <w:bottom w:w="25" w:type="dxa"/>
                    <w:right w:w="30" w:type="dxa"/>
                  </w:tcMar>
                </w:tcPr>
                <w:p w14:paraId="0CD3E0FD" w14:textId="77777777" w:rsidR="003729F3" w:rsidRDefault="003729F3" w:rsidP="001874B1">
                  <w:r>
                    <w:rPr>
                      <w:rFonts w:ascii="Arial" w:hAnsi="Arial"/>
                      <w:color w:val="5B2A86"/>
                      <w:sz w:val="18"/>
                    </w:rPr>
                    <w:t>☐ Другое: ____________</w:t>
                  </w:r>
                </w:p>
              </w:tc>
            </w:tr>
          </w:tbl>
          <w:p w14:paraId="2116F327" w14:textId="77777777" w:rsidR="003729F3" w:rsidRDefault="003729F3" w:rsidP="001874B1"/>
        </w:tc>
      </w:tr>
    </w:tbl>
    <w:p w14:paraId="709015AE" w14:textId="77777777" w:rsidR="00FC1D09" w:rsidRPr="003729F3" w:rsidRDefault="00FC1D09">
      <w:pPr>
        <w:pBdr>
          <w:bottom w:val="single" w:sz="18" w:space="1" w:color="E91E75"/>
        </w:pBdr>
        <w:spacing w:before="100" w:after="40"/>
        <w:rPr>
          <w:lang w:val="ru-RU"/>
        </w:rPr>
      </w:pPr>
    </w:p>
    <w:p w14:paraId="629C9C36" w14:textId="77777777" w:rsidR="00FC1D09" w:rsidRDefault="00000000">
      <w:pPr>
        <w:spacing w:after="60"/>
        <w:jc w:val="center"/>
      </w:pPr>
      <w:r>
        <w:rPr>
          <w:rFonts w:ascii="Arial" w:hAnsi="Arial"/>
          <w:b/>
          <w:color w:val="6D3190"/>
          <w:sz w:val="24"/>
        </w:rPr>
        <w:t>РАЗДЕЛ ДЛЯ СОТРУДНИКОВ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FC1D09" w14:paraId="042A8321" w14:textId="77777777">
        <w:trPr>
          <w:jc w:val="center"/>
        </w:trPr>
        <w:tc>
          <w:tcPr>
            <w:tcW w:w="1054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D21A1F4" w14:textId="77777777" w:rsidR="00FC1D09" w:rsidRPr="003729F3" w:rsidRDefault="00000000">
            <w:pPr>
              <w:rPr>
                <w:lang w:val="ru-RU"/>
              </w:rPr>
            </w:pP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>1. Комментарий педагога: что заметили у ребенка, сильные стороны, зоны внимания</w:t>
            </w:r>
          </w:p>
          <w:p w14:paraId="7E4EDB6A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________________________________________________________________________________</w:t>
            </w:r>
          </w:p>
          <w:p w14:paraId="3244602E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________________________________________________________________________________</w:t>
            </w:r>
          </w:p>
        </w:tc>
      </w:tr>
      <w:tr w:rsidR="00FC1D09" w14:paraId="031971B5" w14:textId="77777777">
        <w:trPr>
          <w:jc w:val="center"/>
        </w:trPr>
        <w:tc>
          <w:tcPr>
            <w:tcW w:w="10546" w:type="dxa"/>
            <w:shd w:val="clear" w:color="auto" w:fill="F8F1FA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F5483A" w14:textId="4DC56D64" w:rsidR="00FC1D09" w:rsidRPr="003729F3" w:rsidRDefault="00000000">
            <w:pPr>
              <w:rPr>
                <w:lang w:val="ru-RU"/>
              </w:rPr>
            </w:pPr>
            <w:r w:rsidRPr="003729F3">
              <w:rPr>
                <w:rFonts w:ascii="Arial" w:hAnsi="Arial"/>
                <w:b/>
                <w:color w:val="6D3190"/>
                <w:sz w:val="18"/>
                <w:lang w:val="ru-RU"/>
              </w:rPr>
              <w:t>2</w:t>
            </w:r>
            <w:r w:rsidR="003729F3">
              <w:rPr>
                <w:rFonts w:ascii="Arial" w:hAnsi="Arial"/>
                <w:b/>
                <w:color w:val="6D3190"/>
                <w:sz w:val="18"/>
                <w:lang w:val="ru-RU"/>
              </w:rPr>
              <w:t>. Комментарии администратора</w:t>
            </w:r>
          </w:p>
          <w:p w14:paraId="75E0BE98" w14:textId="77777777" w:rsidR="00FC1D09" w:rsidRPr="003729F3" w:rsidRDefault="00000000">
            <w:pPr>
              <w:spacing w:after="0"/>
              <w:rPr>
                <w:lang w:val="ru-RU"/>
              </w:rPr>
            </w:pPr>
            <w:r w:rsidRPr="003729F3">
              <w:rPr>
                <w:rFonts w:ascii="Arial" w:hAnsi="Arial"/>
                <w:color w:val="666666"/>
                <w:sz w:val="17"/>
                <w:lang w:val="ru-RU"/>
              </w:rPr>
              <w:t>________________________________________________________________________________</w:t>
            </w:r>
          </w:p>
          <w:p w14:paraId="49FCD237" w14:textId="77777777" w:rsidR="00FC1D09" w:rsidRDefault="00000000">
            <w:pPr>
              <w:spacing w:after="0"/>
            </w:pPr>
            <w:r>
              <w:rPr>
                <w:rFonts w:ascii="Arial" w:hAnsi="Arial"/>
                <w:color w:val="666666"/>
                <w:sz w:val="17"/>
              </w:rPr>
              <w:t>________________________________________________________________________________</w:t>
            </w:r>
          </w:p>
        </w:tc>
      </w:tr>
      <w:tr w:rsidR="00FC1D09" w14:paraId="324D4DAA" w14:textId="77777777">
        <w:trPr>
          <w:jc w:val="center"/>
        </w:trPr>
        <w:tc>
          <w:tcPr>
            <w:tcW w:w="10546" w:type="dxa"/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D60B6AF" w14:textId="2BEDBCBF" w:rsidR="00FC1D09" w:rsidRDefault="00FC1D09">
            <w:pPr>
              <w:spacing w:after="0"/>
            </w:pPr>
          </w:p>
        </w:tc>
      </w:tr>
    </w:tbl>
    <w:p w14:paraId="3DC113DE" w14:textId="77777777" w:rsidR="00690C69" w:rsidRDefault="00690C69"/>
    <w:sectPr w:rsidR="00690C69" w:rsidSect="00034616">
      <w:pgSz w:w="11906" w:h="16838"/>
      <w:pgMar w:top="624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5807782">
    <w:abstractNumId w:val="8"/>
  </w:num>
  <w:num w:numId="2" w16cid:durableId="1351100601">
    <w:abstractNumId w:val="6"/>
  </w:num>
  <w:num w:numId="3" w16cid:durableId="994145672">
    <w:abstractNumId w:val="5"/>
  </w:num>
  <w:num w:numId="4" w16cid:durableId="461920028">
    <w:abstractNumId w:val="4"/>
  </w:num>
  <w:num w:numId="5" w16cid:durableId="1855221998">
    <w:abstractNumId w:val="7"/>
  </w:num>
  <w:num w:numId="6" w16cid:durableId="2012367895">
    <w:abstractNumId w:val="3"/>
  </w:num>
  <w:num w:numId="7" w16cid:durableId="658919251">
    <w:abstractNumId w:val="2"/>
  </w:num>
  <w:num w:numId="8" w16cid:durableId="1218586718">
    <w:abstractNumId w:val="1"/>
  </w:num>
  <w:num w:numId="9" w16cid:durableId="10415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9F3"/>
    <w:rsid w:val="00690C69"/>
    <w:rsid w:val="00AA1D8D"/>
    <w:rsid w:val="00B47730"/>
    <w:rsid w:val="00CB0664"/>
    <w:rsid w:val="00FC1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A991D"/>
  <w14:defaultImageDpi w14:val="300"/>
  <w15:docId w15:val="{5B34F8EE-AF4F-4DB7-A3FC-4F777BB7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Oknyanskaya</cp:lastModifiedBy>
  <cp:revision>2</cp:revision>
  <dcterms:created xsi:type="dcterms:W3CDTF">2013-12-23T23:15:00Z</dcterms:created>
  <dcterms:modified xsi:type="dcterms:W3CDTF">2026-08-19T11:03:00Z</dcterms:modified>
  <cp:category/>
</cp:coreProperties>
</file>