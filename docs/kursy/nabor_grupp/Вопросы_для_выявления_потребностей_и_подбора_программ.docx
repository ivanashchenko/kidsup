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A5178" w14:textId="77777777" w:rsidR="00C33929" w:rsidRPr="00EC44BB" w:rsidRDefault="00000000">
      <w:pPr>
        <w:pStyle w:val="aa"/>
        <w:spacing w:after="60"/>
        <w:rPr>
          <w:lang w:val="ru-RU"/>
        </w:rPr>
      </w:pPr>
      <w:r w:rsidRPr="00EC44BB">
        <w:rPr>
          <w:lang w:val="ru-RU"/>
        </w:rPr>
        <w:t>Вопросы для грамотного выявления потребностей родителей</w:t>
      </w:r>
    </w:p>
    <w:p w14:paraId="77E41E8A" w14:textId="77777777" w:rsidR="00C33929" w:rsidRPr="00EC44BB" w:rsidRDefault="00000000">
      <w:pPr>
        <w:spacing w:after="160"/>
        <w:rPr>
          <w:lang w:val="ru-RU"/>
        </w:rPr>
      </w:pPr>
      <w:r w:rsidRPr="00EC44BB">
        <w:rPr>
          <w:color w:val="667085"/>
          <w:sz w:val="23"/>
          <w:lang w:val="ru-RU"/>
        </w:rPr>
        <w:t>Шпаргалка администратора для подбора подходящих программ детского центра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63298779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EAF6F5"/>
          </w:tcPr>
          <w:p w14:paraId="05748BF2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2D8C8C"/>
                <w:lang w:val="ru-RU"/>
              </w:rPr>
              <w:t xml:space="preserve">Главная идея. </w:t>
            </w:r>
            <w:r w:rsidRPr="00EC44BB">
              <w:rPr>
                <w:lang w:val="ru-RU"/>
              </w:rPr>
              <w:t>Мы задаем вопросы не ради анкеты и не для того, чтобы «разговорить» клиента. Наша задача - понять ситуацию семьи, цель, особенности ребенка и ограничения, а затем предложить не весь список услуг, а 1-2 действительно подходящих варианта.</w:t>
            </w:r>
          </w:p>
        </w:tc>
      </w:tr>
    </w:tbl>
    <w:p w14:paraId="4B3F0E83" w14:textId="77777777" w:rsidR="00C33929" w:rsidRPr="00EC44BB" w:rsidRDefault="00C33929">
      <w:pPr>
        <w:rPr>
          <w:lang w:val="ru-RU"/>
        </w:rPr>
      </w:pPr>
    </w:p>
    <w:p w14:paraId="4D1CA476" w14:textId="77777777" w:rsidR="00C33929" w:rsidRPr="00EC44BB" w:rsidRDefault="00000000">
      <w:pPr>
        <w:pStyle w:val="1"/>
        <w:rPr>
          <w:lang w:val="ru-RU"/>
        </w:rPr>
      </w:pPr>
      <w:r w:rsidRPr="00EC44BB">
        <w:rPr>
          <w:lang w:val="ru-RU"/>
        </w:rPr>
        <w:t>1. Как правильно начать выявление потребности</w:t>
      </w:r>
    </w:p>
    <w:p w14:paraId="5EDE19C8" w14:textId="77777777" w:rsidR="00C33929" w:rsidRPr="00EC44BB" w:rsidRDefault="00000000">
      <w:pPr>
        <w:spacing w:after="80"/>
        <w:rPr>
          <w:lang w:val="ru-RU"/>
        </w:rPr>
      </w:pPr>
      <w:r w:rsidRPr="00EC44BB">
        <w:rPr>
          <w:lang w:val="ru-RU"/>
        </w:rPr>
        <w:t>Перед вопросами полезно объяснить родителю, зачем вы их задаете. Так разговор воспринимается как помощь в выборе, а не как допрос.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14:paraId="74BB9640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09900279" w14:textId="4BE0E6C3" w:rsidR="00C33929" w:rsidRDefault="00000000">
            <w:pPr>
              <w:spacing w:after="0"/>
            </w:pPr>
            <w:r w:rsidRPr="00EC44BB">
              <w:rPr>
                <w:b/>
                <w:color w:val="7456A4"/>
                <w:lang w:val="ru-RU"/>
              </w:rPr>
              <w:t>Пример фразы</w:t>
            </w:r>
            <w:r w:rsidR="00EC44BB">
              <w:rPr>
                <w:b/>
                <w:color w:val="7456A4"/>
                <w:lang w:val="ru-RU"/>
              </w:rPr>
              <w:t xml:space="preserve"> (принцип программирования)</w:t>
            </w:r>
            <w:r w:rsidRPr="00EC44BB">
              <w:rPr>
                <w:b/>
                <w:color w:val="7456A4"/>
                <w:lang w:val="ru-RU"/>
              </w:rPr>
              <w:t xml:space="preserve">: </w:t>
            </w:r>
            <w:r w:rsidRPr="00EC44BB">
              <w:rPr>
                <w:lang w:val="ru-RU"/>
              </w:rPr>
              <w:t>"Давайте я задам несколько вопросов, чтобы подобрать подходящие варианты именно для вашего ребенка. Потом расскажу о программах, педагогах, расписании и стоимости, и вы сможете спокойно выбрать, что вам подходит.</w:t>
            </w:r>
            <w:r w:rsidR="00EC44BB">
              <w:rPr>
                <w:lang w:val="ru-RU"/>
              </w:rPr>
              <w:t xml:space="preserve"> Хорошо?</w:t>
            </w:r>
            <w:r>
              <w:t>"</w:t>
            </w:r>
          </w:p>
        </w:tc>
      </w:tr>
    </w:tbl>
    <w:p w14:paraId="5B7FFB3A" w14:textId="77777777" w:rsidR="00C33929" w:rsidRPr="00EC44BB" w:rsidRDefault="00000000">
      <w:pPr>
        <w:pStyle w:val="21"/>
        <w:rPr>
          <w:lang w:val="ru-RU"/>
        </w:rPr>
      </w:pPr>
      <w:r w:rsidRPr="00EC44BB">
        <w:rPr>
          <w:lang w:val="ru-RU"/>
        </w:rPr>
        <w:t>Базовые вопросы, которые подходят почти для любого направления</w:t>
      </w:r>
    </w:p>
    <w:p w14:paraId="57D5C226" w14:textId="77777777" w:rsidR="00C33929" w:rsidRDefault="00000000">
      <w:pPr>
        <w:pStyle w:val="a0"/>
        <w:spacing w:after="40"/>
        <w:ind w:left="283"/>
      </w:pPr>
      <w:proofErr w:type="spellStart"/>
      <w:r>
        <w:t>Сколько</w:t>
      </w:r>
      <w:proofErr w:type="spellEnd"/>
      <w:r>
        <w:t xml:space="preserve"> лет </w:t>
      </w:r>
      <w:proofErr w:type="spellStart"/>
      <w:r>
        <w:t>ребенку</w:t>
      </w:r>
      <w:proofErr w:type="spellEnd"/>
      <w:r>
        <w:t>?</w:t>
      </w:r>
    </w:p>
    <w:p w14:paraId="3E862317" w14:textId="08DD05A5" w:rsidR="00C33929" w:rsidRPr="00EC44BB" w:rsidRDefault="00EC44BB">
      <w:pPr>
        <w:pStyle w:val="a0"/>
        <w:spacing w:after="40"/>
        <w:ind w:left="283"/>
        <w:rPr>
          <w:lang w:val="ru-RU"/>
        </w:rPr>
      </w:pPr>
      <w:r>
        <w:rPr>
          <w:lang w:val="ru-RU"/>
        </w:rPr>
        <w:t xml:space="preserve">Какие занятия вам интересны: интеллектуальные, </w:t>
      </w:r>
      <w:r w:rsidR="00000000" w:rsidRPr="00EC44BB">
        <w:rPr>
          <w:lang w:val="ru-RU"/>
        </w:rPr>
        <w:t>творческ</w:t>
      </w:r>
      <w:r>
        <w:rPr>
          <w:lang w:val="ru-RU"/>
        </w:rPr>
        <w:t>и</w:t>
      </w:r>
      <w:r w:rsidR="00000000" w:rsidRPr="00EC44BB">
        <w:rPr>
          <w:lang w:val="ru-RU"/>
        </w:rPr>
        <w:t>е или спортивное направление?</w:t>
      </w:r>
    </w:p>
    <w:p w14:paraId="3AFD09C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для вас сейчас самое важное в занятиях?</w:t>
      </w:r>
    </w:p>
    <w:p w14:paraId="186D5B75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у ребенка опыт подобных занятий? Что нравилось, а что не подошло?</w:t>
      </w:r>
    </w:p>
    <w:p w14:paraId="365A5F83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особенности, которые педагогу важно знать заранее?</w:t>
      </w:r>
    </w:p>
    <w:p w14:paraId="440EED6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Какой формат вам удобнее: группа, мини-группа, индивидуально?</w:t>
      </w:r>
    </w:p>
    <w:p w14:paraId="0BB710FE" w14:textId="5D055E18" w:rsidR="00C33929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Какие дни и время вам подходят</w:t>
      </w:r>
      <w:r w:rsidR="00EC44BB">
        <w:rPr>
          <w:lang w:val="ru-RU"/>
        </w:rPr>
        <w:t xml:space="preserve"> для занятий</w:t>
      </w:r>
      <w:r w:rsidRPr="00EC44BB">
        <w:rPr>
          <w:lang w:val="ru-RU"/>
        </w:rPr>
        <w:t>?</w:t>
      </w:r>
      <w:r w:rsidR="00EC44BB">
        <w:rPr>
          <w:lang w:val="ru-RU"/>
        </w:rPr>
        <w:t xml:space="preserve"> Или «Какие дни и время вам точно не подходят?»</w:t>
      </w:r>
    </w:p>
    <w:p w14:paraId="31F7B1E2" w14:textId="4FA4C244" w:rsidR="00EC44BB" w:rsidRDefault="00EC44BB">
      <w:pPr>
        <w:pStyle w:val="a0"/>
        <w:spacing w:after="40"/>
        <w:ind w:left="283"/>
        <w:rPr>
          <w:lang w:val="ru-RU"/>
        </w:rPr>
      </w:pPr>
      <w:r>
        <w:rPr>
          <w:lang w:val="ru-RU"/>
        </w:rPr>
        <w:t>По каким критериям выбираете?</w:t>
      </w:r>
    </w:p>
    <w:p w14:paraId="3B5DFFC9" w14:textId="161C1D82" w:rsidR="00EC44BB" w:rsidRPr="00EC44BB" w:rsidRDefault="00EC44BB">
      <w:pPr>
        <w:pStyle w:val="a0"/>
        <w:spacing w:after="40"/>
        <w:ind w:left="283"/>
        <w:rPr>
          <w:lang w:val="ru-RU"/>
        </w:rPr>
      </w:pPr>
      <w:r>
        <w:rPr>
          <w:lang w:val="ru-RU"/>
        </w:rPr>
        <w:t>Какая цель занятий?</w:t>
      </w:r>
    </w:p>
    <w:p w14:paraId="0913A210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для вас особенно важно при выборе: педагог, программа, результат, атмосфера, размер группы, расписание, стоимость?</w:t>
      </w:r>
    </w:p>
    <w:p w14:paraId="513D05B8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что-то, что вы точно не хотите или чего опасаетесь?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0C2CF515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EAF6F5"/>
          </w:tcPr>
          <w:p w14:paraId="2D114FBE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2D8C8C"/>
                <w:lang w:val="ru-RU"/>
              </w:rPr>
              <w:t xml:space="preserve">Не обязательно задавать все вопросы. </w:t>
            </w:r>
            <w:r w:rsidRPr="00EC44BB">
              <w:rPr>
                <w:lang w:val="ru-RU"/>
              </w:rPr>
              <w:t>Если родитель сразу сформулировал четкий запрос, не нужно механически проходить весь список. Выбирайте только те вопросы, которые помогают уточнить ситуацию и сделать рекомендацию.</w:t>
            </w:r>
          </w:p>
        </w:tc>
      </w:tr>
    </w:tbl>
    <w:p w14:paraId="33C2DDED" w14:textId="77777777" w:rsidR="00C33929" w:rsidRPr="00EC44BB" w:rsidRDefault="00000000">
      <w:pPr>
        <w:rPr>
          <w:lang w:val="ru-RU"/>
        </w:rPr>
      </w:pPr>
      <w:r w:rsidRPr="00EC44BB">
        <w:rPr>
          <w:lang w:val="ru-RU"/>
        </w:rPr>
        <w:br w:type="page"/>
      </w:r>
    </w:p>
    <w:p w14:paraId="55C8A8E2" w14:textId="77777777" w:rsidR="00C33929" w:rsidRDefault="00000000">
      <w:pPr>
        <w:pStyle w:val="1"/>
      </w:pPr>
      <w:r>
        <w:lastRenderedPageBreak/>
        <w:t>2. Подготовка к школе</w:t>
      </w:r>
    </w:p>
    <w:p w14:paraId="0E03D380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Сколько лет ребенку и в каком году планируете идти в школу?</w:t>
      </w:r>
    </w:p>
    <w:p w14:paraId="43D59078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В какую школу планируете поступать? Есть ли конкретные требования или вступительные испытания?</w:t>
      </w:r>
    </w:p>
    <w:p w14:paraId="7314238F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ребенок уже умеет: читает, считает, пишет элементы букв, может выполнять задания по инструкции?</w:t>
      </w:r>
    </w:p>
    <w:p w14:paraId="66A5083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долго может заниматься одним делом и удерживать внимание?</w:t>
      </w:r>
    </w:p>
    <w:p w14:paraId="64398CD5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чувствует себя в группе: легко включается, задает вопросы, просит помощь?</w:t>
      </w:r>
    </w:p>
    <w:p w14:paraId="0EDCB993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сложности с речью, мелкой моторикой, поведением или самостоятельностью?</w:t>
      </w:r>
    </w:p>
    <w:p w14:paraId="44C7E8F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вас больше всего беспокоит перед школой?</w:t>
      </w:r>
    </w:p>
    <w:p w14:paraId="4441E84F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Вам важнее комплексная подготовка или есть отдельные задачи, которые нужно подтянуть?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7482E056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2F79F398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7456A4"/>
                <w:lang w:val="ru-RU"/>
              </w:rPr>
              <w:t xml:space="preserve">Что важно при рекомендации: </w:t>
            </w:r>
            <w:r w:rsidRPr="00EC44BB">
              <w:rPr>
                <w:lang w:val="ru-RU"/>
              </w:rPr>
              <w:t>По ответам можно предложить комплексную подготовку, диагностику готовности, логопеда/нейропсихолога или отдельный развивающий курс. Не сводите готовность к школе только к чтению и счету.</w:t>
            </w:r>
          </w:p>
        </w:tc>
      </w:tr>
    </w:tbl>
    <w:p w14:paraId="5BE54671" w14:textId="77777777" w:rsidR="00C33929" w:rsidRPr="00EC44BB" w:rsidRDefault="00C33929">
      <w:pPr>
        <w:rPr>
          <w:lang w:val="ru-RU"/>
        </w:rPr>
      </w:pPr>
    </w:p>
    <w:p w14:paraId="05CC38FE" w14:textId="77777777" w:rsidR="00C33929" w:rsidRDefault="00000000">
      <w:pPr>
        <w:pStyle w:val="1"/>
      </w:pPr>
      <w:r>
        <w:t>3. Английский язык</w:t>
      </w:r>
    </w:p>
    <w:p w14:paraId="06B316E2" w14:textId="77777777" w:rsidR="00C33929" w:rsidRDefault="00000000">
      <w:pPr>
        <w:pStyle w:val="a0"/>
        <w:spacing w:after="40"/>
        <w:ind w:left="283"/>
      </w:pPr>
      <w:r>
        <w:t>Сколько лет ребенку?</w:t>
      </w:r>
    </w:p>
    <w:p w14:paraId="1F818ED5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Изучал ли английский раньше? Где и сколько времени?</w:t>
      </w:r>
    </w:p>
    <w:p w14:paraId="485133B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ребенок сейчас умеет: понимает простые фразы, говорит, читает, знает слова?</w:t>
      </w:r>
    </w:p>
    <w:p w14:paraId="6E3A692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Какая цель: знакомство с языком, школьная поддержка, разговорная речь, экзамены, переезд, международная программа?</w:t>
      </w:r>
    </w:p>
    <w:p w14:paraId="51E18776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сейчас дается сложнее всего?</w:t>
      </w:r>
    </w:p>
    <w:p w14:paraId="5416A8F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относится к английскому: любит, нейтрален, сопротивляется?</w:t>
      </w:r>
    </w:p>
    <w:p w14:paraId="045DB3B3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Какой формат ему обычно подходит лучше: игровой, академический, индивидуальный, мини-группа?</w:t>
      </w:r>
    </w:p>
    <w:p w14:paraId="19C39FF0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Насколько для вас важны домашние задания и контроль прогресса?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7FBFA542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00DB7FBA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7456A4"/>
                <w:lang w:val="ru-RU"/>
              </w:rPr>
              <w:t xml:space="preserve">Что важно при рекомендации: </w:t>
            </w:r>
            <w:r w:rsidRPr="00EC44BB">
              <w:rPr>
                <w:lang w:val="ru-RU"/>
              </w:rPr>
              <w:t>Рекомендация должна зависеть не только от возраста, но и от уровня и цели. Если уровень непонятен, логичный следующий шаг - диагностика или пробное занятие.</w:t>
            </w:r>
          </w:p>
        </w:tc>
      </w:tr>
    </w:tbl>
    <w:p w14:paraId="7633D900" w14:textId="77777777" w:rsidR="00C33929" w:rsidRPr="00EC44BB" w:rsidRDefault="00C33929">
      <w:pPr>
        <w:rPr>
          <w:lang w:val="ru-RU"/>
        </w:rPr>
      </w:pPr>
    </w:p>
    <w:p w14:paraId="3E18BC54" w14:textId="77777777" w:rsidR="00C33929" w:rsidRDefault="00000000">
      <w:pPr>
        <w:pStyle w:val="1"/>
      </w:pPr>
      <w:r>
        <w:t>4. Мини-сад / адаптационные группы</w:t>
      </w:r>
    </w:p>
    <w:p w14:paraId="55FDA893" w14:textId="77777777" w:rsidR="00C33929" w:rsidRDefault="00000000">
      <w:pPr>
        <w:pStyle w:val="a0"/>
        <w:spacing w:after="40"/>
        <w:ind w:left="283"/>
      </w:pPr>
      <w:r>
        <w:t>Сколько лет ребенку?</w:t>
      </w:r>
    </w:p>
    <w:p w14:paraId="7F38E2DE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опыт оставаться без родителей: с родственниками, няней, на занятиях?</w:t>
      </w:r>
    </w:p>
    <w:p w14:paraId="44646C30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обычно реагирует на новые места и новых взрослых?</w:t>
      </w:r>
    </w:p>
    <w:p w14:paraId="5B974BE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опыт общения с другими детьми?</w:t>
      </w:r>
    </w:p>
    <w:p w14:paraId="56487872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для вас сейчас главная задача: социализация, подготовка к детскому саду, режим, развитие, возможность оставить ребенка на несколько часов?</w:t>
      </w:r>
    </w:p>
    <w:p w14:paraId="354193D8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На какое время вы готовы оставлять ребенка в начале?</w:t>
      </w:r>
    </w:p>
    <w:p w14:paraId="2FD1848F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особенности сна, питания, туалетных навыков, речи или поведения, которые важно знать?</w:t>
      </w:r>
    </w:p>
    <w:p w14:paraId="13D7398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вас больше всего беспокоит в адаптации?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726C37C1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42C749EF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7456A4"/>
                <w:lang w:val="ru-RU"/>
              </w:rPr>
              <w:t>Что важно при рекомендации</w:t>
            </w:r>
            <w:proofErr w:type="gramStart"/>
            <w:r w:rsidRPr="00EC44BB">
              <w:rPr>
                <w:b/>
                <w:color w:val="7456A4"/>
                <w:lang w:val="ru-RU"/>
              </w:rPr>
              <w:t xml:space="preserve">: </w:t>
            </w:r>
            <w:r w:rsidRPr="00EC44BB">
              <w:rPr>
                <w:lang w:val="ru-RU"/>
              </w:rPr>
              <w:t>Не</w:t>
            </w:r>
            <w:proofErr w:type="gramEnd"/>
            <w:r w:rsidRPr="00EC44BB">
              <w:rPr>
                <w:lang w:val="ru-RU"/>
              </w:rPr>
              <w:t xml:space="preserve"> обещайте, что ребенок «точно быстро адаптируется». Лучше объяснить, как проходит знакомство, какие шаги вы используете и как поддерживаете связь с родителем.</w:t>
            </w:r>
          </w:p>
        </w:tc>
      </w:tr>
    </w:tbl>
    <w:p w14:paraId="3CA3D077" w14:textId="77777777" w:rsidR="00C33929" w:rsidRPr="00EC44BB" w:rsidRDefault="00C33929">
      <w:pPr>
        <w:rPr>
          <w:lang w:val="ru-RU"/>
        </w:rPr>
      </w:pPr>
    </w:p>
    <w:p w14:paraId="738127B0" w14:textId="77777777" w:rsidR="00C33929" w:rsidRDefault="00000000">
      <w:pPr>
        <w:pStyle w:val="1"/>
      </w:pPr>
      <w:r>
        <w:lastRenderedPageBreak/>
        <w:t>5. Логопед</w:t>
      </w:r>
    </w:p>
    <w:p w14:paraId="3CDC8F90" w14:textId="77777777" w:rsidR="00C33929" w:rsidRDefault="00000000">
      <w:pPr>
        <w:pStyle w:val="a0"/>
        <w:spacing w:after="40"/>
        <w:ind w:left="283"/>
      </w:pPr>
      <w:r>
        <w:t>Сколько лет ребенку?</w:t>
      </w:r>
    </w:p>
    <w:p w14:paraId="747C4E44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именно вас беспокоит в речи?</w:t>
      </w:r>
    </w:p>
    <w:p w14:paraId="5FD3876E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Какие звуки не получаются или какие особенности речи вы замечаете?</w:t>
      </w:r>
    </w:p>
    <w:p w14:paraId="50FF6332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Понимают ли речь ребенка посторонние люди?</w:t>
      </w:r>
    </w:p>
    <w:p w14:paraId="708D6601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сложности с построением фраз, словарным запасом, пониманием обращенной речи?</w:t>
      </w:r>
    </w:p>
    <w:p w14:paraId="7B8F2354" w14:textId="77777777" w:rsidR="00C33929" w:rsidRDefault="00000000">
      <w:pPr>
        <w:pStyle w:val="a0"/>
        <w:spacing w:after="40"/>
        <w:ind w:left="283"/>
      </w:pPr>
      <w:r w:rsidRPr="00EC44BB">
        <w:rPr>
          <w:lang w:val="ru-RU"/>
        </w:rPr>
        <w:t xml:space="preserve">Были ли раньше занятия с логопедом?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?</w:t>
      </w:r>
    </w:p>
    <w:p w14:paraId="3D4B4E2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заключения или рекомендации других специалистов?</w:t>
      </w:r>
    </w:p>
    <w:p w14:paraId="0D029CD1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трудности с чтением, письмом, запоминанием букв или звуков?</w:t>
      </w:r>
    </w:p>
    <w:p w14:paraId="3846C58F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относится к занятиям со взрослыми один на один?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75252655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0E15CB4E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7456A4"/>
                <w:lang w:val="ru-RU"/>
              </w:rPr>
              <w:t xml:space="preserve">Что важно при рекомендации: </w:t>
            </w:r>
            <w:r w:rsidRPr="00EC44BB">
              <w:rPr>
                <w:lang w:val="ru-RU"/>
              </w:rPr>
              <w:t>Администратор не ставит диагноз и не определяет программу коррекции. Его задача - понять запрос и записать ребенка на консультацию/диагностику к специалисту.</w:t>
            </w:r>
          </w:p>
        </w:tc>
      </w:tr>
    </w:tbl>
    <w:p w14:paraId="2D3C7128" w14:textId="77777777" w:rsidR="00C33929" w:rsidRPr="00EC44BB" w:rsidRDefault="00C33929">
      <w:pPr>
        <w:rPr>
          <w:lang w:val="ru-RU"/>
        </w:rPr>
      </w:pPr>
    </w:p>
    <w:p w14:paraId="02CDE320" w14:textId="77777777" w:rsidR="00C33929" w:rsidRDefault="00000000">
      <w:pPr>
        <w:pStyle w:val="1"/>
      </w:pPr>
      <w:r>
        <w:t>6. Творчество / рисование / художественная студия</w:t>
      </w:r>
    </w:p>
    <w:p w14:paraId="2F8F0311" w14:textId="77777777" w:rsidR="00C33929" w:rsidRDefault="00000000">
      <w:pPr>
        <w:pStyle w:val="a0"/>
        <w:spacing w:after="40"/>
        <w:ind w:left="283"/>
      </w:pPr>
      <w:r>
        <w:t>Сколько лет ребенку?</w:t>
      </w:r>
    </w:p>
    <w:p w14:paraId="1C755EC0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Любит ли ребенок рисовать/лепить/делать что-то руками?</w:t>
      </w:r>
    </w:p>
    <w:p w14:paraId="5DC09F60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опыт художественных занятий?</w:t>
      </w:r>
    </w:p>
    <w:p w14:paraId="41AF057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ему нравится больше: свободное творчество или задания по образцу?</w:t>
      </w:r>
    </w:p>
    <w:p w14:paraId="72723731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вы хотите от занятий: удовольствие, развитие навыков, академическая база, портфолио, подготовка к поступлению?</w:t>
      </w:r>
    </w:p>
    <w:p w14:paraId="22BC4824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Насколько ребенку важно видеть быстрый результат работы?</w:t>
      </w:r>
    </w:p>
    <w:p w14:paraId="2C2851F0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 xml:space="preserve">Готов ли он заниматься </w:t>
      </w:r>
      <w:proofErr w:type="gramStart"/>
      <w:r w:rsidRPr="00EC44BB">
        <w:rPr>
          <w:lang w:val="ru-RU"/>
        </w:rPr>
        <w:t>60-90</w:t>
      </w:r>
      <w:proofErr w:type="gramEnd"/>
      <w:r w:rsidRPr="00EC44BB">
        <w:rPr>
          <w:lang w:val="ru-RU"/>
        </w:rPr>
        <w:t xml:space="preserve"> минут, если программа более академическая?</w:t>
      </w:r>
    </w:p>
    <w:p w14:paraId="21DC3B42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конкретные техники или материалы, которые особенно интересуют?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7F981D69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18DA0901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7456A4"/>
                <w:lang w:val="ru-RU"/>
              </w:rPr>
              <w:t>Что важно при рекомендации</w:t>
            </w:r>
            <w:proofErr w:type="gramStart"/>
            <w:r w:rsidRPr="00EC44BB">
              <w:rPr>
                <w:b/>
                <w:color w:val="7456A4"/>
                <w:lang w:val="ru-RU"/>
              </w:rPr>
              <w:t xml:space="preserve">: </w:t>
            </w:r>
            <w:r w:rsidRPr="00EC44BB">
              <w:rPr>
                <w:lang w:val="ru-RU"/>
              </w:rPr>
              <w:t>Для</w:t>
            </w:r>
            <w:proofErr w:type="gramEnd"/>
            <w:r w:rsidRPr="00EC44BB">
              <w:rPr>
                <w:lang w:val="ru-RU"/>
              </w:rPr>
              <w:t xml:space="preserve"> младших детей чаще важны интерес, разнообразие техник и удовольствие от процесса. Для подростков запрос может быть более профессиональным: академическая база, портфолио, поступление.</w:t>
            </w:r>
          </w:p>
        </w:tc>
      </w:tr>
    </w:tbl>
    <w:p w14:paraId="09AD523D" w14:textId="77777777" w:rsidR="00C33929" w:rsidRPr="00EC44BB" w:rsidRDefault="00C33929">
      <w:pPr>
        <w:rPr>
          <w:lang w:val="ru-RU"/>
        </w:rPr>
      </w:pPr>
    </w:p>
    <w:p w14:paraId="5938A2D5" w14:textId="77777777" w:rsidR="00C33929" w:rsidRDefault="00000000">
      <w:pPr>
        <w:pStyle w:val="1"/>
      </w:pPr>
      <w:r>
        <w:t>7. Театральная студия / сценическое искусство</w:t>
      </w:r>
    </w:p>
    <w:p w14:paraId="6CCBB9D1" w14:textId="77777777" w:rsidR="00C33929" w:rsidRDefault="00000000">
      <w:pPr>
        <w:pStyle w:val="a0"/>
        <w:spacing w:after="40"/>
        <w:ind w:left="283"/>
      </w:pPr>
      <w:r>
        <w:t>Сколько лет ребенку?</w:t>
      </w:r>
    </w:p>
    <w:p w14:paraId="5EA46B1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Сам ребенок хочет заниматься театром или это больше инициатива родителя?</w:t>
      </w:r>
    </w:p>
    <w:p w14:paraId="64ADBF1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опыт сцены, концертов, выступлений?</w:t>
      </w:r>
    </w:p>
    <w:p w14:paraId="78892F8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чувствует себя в новой группе?</w:t>
      </w:r>
    </w:p>
    <w:p w14:paraId="41F1E54D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сложности с речью, громкостью голоса, уверенностью, взаимодействием с другими детьми?</w:t>
      </w:r>
    </w:p>
    <w:p w14:paraId="77F693E9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ребенку интереснее: актерская игра, импровизация, сценическая речь, выступления?</w:t>
      </w:r>
    </w:p>
    <w:p w14:paraId="499542C9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вы ожидаете от занятий: развитие коммуникации, творчество, уверенность, полноценные постановки?</w:t>
      </w:r>
    </w:p>
    <w:p w14:paraId="7E2FFDA5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относится к публичным выступлениям сейчас?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55863803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1222A0F9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7456A4"/>
                <w:lang w:val="ru-RU"/>
              </w:rPr>
              <w:t>Что важно при рекомендации</w:t>
            </w:r>
            <w:proofErr w:type="gramStart"/>
            <w:r w:rsidRPr="00EC44BB">
              <w:rPr>
                <w:b/>
                <w:color w:val="7456A4"/>
                <w:lang w:val="ru-RU"/>
              </w:rPr>
              <w:t xml:space="preserve">: </w:t>
            </w:r>
            <w:r w:rsidRPr="00EC44BB">
              <w:rPr>
                <w:lang w:val="ru-RU"/>
              </w:rPr>
              <w:t>Не</w:t>
            </w:r>
            <w:proofErr w:type="gramEnd"/>
            <w:r w:rsidRPr="00EC44BB">
              <w:rPr>
                <w:lang w:val="ru-RU"/>
              </w:rPr>
              <w:t xml:space="preserve"> обещайте «раскрепостить» ребенка за определенный срок. Лучше подобрать мягкий вход через пробное занятие и объяснить, как постепенно увеличивается сценическая нагрузка.</w:t>
            </w:r>
          </w:p>
        </w:tc>
      </w:tr>
    </w:tbl>
    <w:p w14:paraId="191FB6D7" w14:textId="77777777" w:rsidR="00C33929" w:rsidRPr="00EC44BB" w:rsidRDefault="00C33929">
      <w:pPr>
        <w:rPr>
          <w:lang w:val="ru-RU"/>
        </w:rPr>
      </w:pPr>
    </w:p>
    <w:p w14:paraId="70B61139" w14:textId="77777777" w:rsidR="00C33929" w:rsidRDefault="00000000">
      <w:pPr>
        <w:pStyle w:val="1"/>
      </w:pPr>
      <w:r>
        <w:lastRenderedPageBreak/>
        <w:t>8. Танцы / спорт / физическое развитие</w:t>
      </w:r>
    </w:p>
    <w:p w14:paraId="13BF9D9D" w14:textId="77777777" w:rsidR="00C33929" w:rsidRDefault="00000000">
      <w:pPr>
        <w:pStyle w:val="a0"/>
        <w:spacing w:after="40"/>
        <w:ind w:left="283"/>
      </w:pPr>
      <w:r>
        <w:t>Сколько лет ребенку?</w:t>
      </w:r>
    </w:p>
    <w:p w14:paraId="390E44B6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опыт занятий спортом или танцами?</w:t>
      </w:r>
    </w:p>
    <w:p w14:paraId="736EC831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Какой формат интересует: танцы, ОФП, гимнастика, здоровая спина, другое?</w:t>
      </w:r>
    </w:p>
    <w:p w14:paraId="7C02E3F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Какая главная цель: движение и удовольствие, осанка, координация, дисциплина, выступления, спортивный результат?</w:t>
      </w:r>
    </w:p>
    <w:p w14:paraId="15F0E87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медицинские ограничения или рекомендации врача, о которых должен знать педагог?</w:t>
      </w:r>
    </w:p>
    <w:p w14:paraId="5613777F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относится к групповым занятиям и соревнованию?</w:t>
      </w:r>
    </w:p>
    <w:p w14:paraId="43DC218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Какую нагрузку семья готова поддерживать: 1, 2, 3 раза в неделю?</w:t>
      </w:r>
    </w:p>
    <w:p w14:paraId="6EFFCC9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Насколько важны концерты, соревнования и публичные выступления?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035A3901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66591A7E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7456A4"/>
                <w:lang w:val="ru-RU"/>
              </w:rPr>
              <w:t>Что важно при рекомендации</w:t>
            </w:r>
            <w:proofErr w:type="gramStart"/>
            <w:r w:rsidRPr="00EC44BB">
              <w:rPr>
                <w:b/>
                <w:color w:val="7456A4"/>
                <w:lang w:val="ru-RU"/>
              </w:rPr>
              <w:t xml:space="preserve">: </w:t>
            </w:r>
            <w:r w:rsidRPr="00EC44BB">
              <w:rPr>
                <w:lang w:val="ru-RU"/>
              </w:rPr>
              <w:t>Если</w:t>
            </w:r>
            <w:proofErr w:type="gramEnd"/>
            <w:r w:rsidRPr="00EC44BB">
              <w:rPr>
                <w:lang w:val="ru-RU"/>
              </w:rPr>
              <w:t xml:space="preserve"> речь идет о здоровье или медицинских ограничениях, администратор не дает медицинских рекомендаций - он фиксирует информацию и передает вопрос педагогу/специалисту.</w:t>
            </w:r>
          </w:p>
        </w:tc>
      </w:tr>
    </w:tbl>
    <w:p w14:paraId="37499E0D" w14:textId="77777777" w:rsidR="00C33929" w:rsidRPr="00EC44BB" w:rsidRDefault="00C33929">
      <w:pPr>
        <w:rPr>
          <w:lang w:val="ru-RU"/>
        </w:rPr>
      </w:pPr>
    </w:p>
    <w:p w14:paraId="1E412587" w14:textId="77777777" w:rsidR="00C33929" w:rsidRDefault="00000000">
      <w:pPr>
        <w:pStyle w:val="1"/>
      </w:pPr>
      <w:r>
        <w:t>9. Робототехника / программирование / технические направления</w:t>
      </w:r>
    </w:p>
    <w:p w14:paraId="4449667D" w14:textId="77777777" w:rsidR="00C33929" w:rsidRDefault="00000000">
      <w:pPr>
        <w:pStyle w:val="a0"/>
        <w:spacing w:after="40"/>
        <w:ind w:left="283"/>
      </w:pPr>
      <w:r>
        <w:t>Сколько лет ребенку?</w:t>
      </w:r>
    </w:p>
    <w:p w14:paraId="4EED96F6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 xml:space="preserve">Что ему уже интересно: конструирование, </w:t>
      </w:r>
      <w:r>
        <w:t>LEGO</w:t>
      </w:r>
      <w:r w:rsidRPr="00EC44BB">
        <w:rPr>
          <w:lang w:val="ru-RU"/>
        </w:rPr>
        <w:t>, компьютеры, игры, программирование?</w:t>
      </w:r>
    </w:p>
    <w:p w14:paraId="0BC53523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Есть ли опыт подобных занятий?</w:t>
      </w:r>
    </w:p>
    <w:p w14:paraId="2794240F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хотите получить: интерес к технологиям, развитие логики, конкретные технические навыки, проектную работу?</w:t>
      </w:r>
    </w:p>
    <w:p w14:paraId="79380A98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относится к задачам, где не получается с первого раза?</w:t>
      </w:r>
    </w:p>
    <w:p w14:paraId="75FB5D6E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Комфортно ли ему работать в паре/команде?</w:t>
      </w:r>
    </w:p>
    <w:p w14:paraId="473C3AA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Насколько уверенно пользуется компьютером, если программа это предполагает?</w:t>
      </w:r>
    </w:p>
    <w:p w14:paraId="6CA3C01C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Что для вас важнее: процесс и интерес или конкретный итоговый проект/навык?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14:paraId="6A8BF312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610DD407" w14:textId="77777777" w:rsidR="00C33929" w:rsidRDefault="00000000">
            <w:pPr>
              <w:spacing w:after="0"/>
            </w:pPr>
            <w:r w:rsidRPr="00EC44BB">
              <w:rPr>
                <w:b/>
                <w:color w:val="7456A4"/>
                <w:lang w:val="ru-RU"/>
              </w:rPr>
              <w:t>Что важно при рекомендации</w:t>
            </w:r>
            <w:proofErr w:type="gramStart"/>
            <w:r w:rsidRPr="00EC44BB">
              <w:rPr>
                <w:b/>
                <w:color w:val="7456A4"/>
                <w:lang w:val="ru-RU"/>
              </w:rPr>
              <w:t xml:space="preserve">: </w:t>
            </w:r>
            <w:r w:rsidRPr="00EC44BB">
              <w:rPr>
                <w:lang w:val="ru-RU"/>
              </w:rPr>
              <w:t>Важно</w:t>
            </w:r>
            <w:proofErr w:type="gramEnd"/>
            <w:r w:rsidRPr="00EC44BB">
              <w:rPr>
                <w:lang w:val="ru-RU"/>
              </w:rPr>
              <w:t xml:space="preserve"> не продавать «робототехнику вообще», а понимать уровень и интерес ребенка. </w:t>
            </w:r>
            <w:proofErr w:type="spellStart"/>
            <w:r>
              <w:t>Одному</w:t>
            </w:r>
            <w:proofErr w:type="spellEnd"/>
            <w:r>
              <w:t xml:space="preserve"> </w:t>
            </w:r>
            <w:proofErr w:type="spellStart"/>
            <w:r>
              <w:t>подойдет</w:t>
            </w:r>
            <w:proofErr w:type="spellEnd"/>
            <w:r>
              <w:t xml:space="preserve"> </w:t>
            </w:r>
            <w:proofErr w:type="spellStart"/>
            <w:r>
              <w:t>конструирование</w:t>
            </w:r>
            <w:proofErr w:type="spellEnd"/>
            <w:r>
              <w:t xml:space="preserve">, </w:t>
            </w:r>
            <w:proofErr w:type="spellStart"/>
            <w:r>
              <w:t>другому</w:t>
            </w:r>
            <w:proofErr w:type="spellEnd"/>
            <w:r>
              <w:t xml:space="preserve"> - программирование или проектная работа.</w:t>
            </w:r>
          </w:p>
        </w:tc>
      </w:tr>
    </w:tbl>
    <w:p w14:paraId="15F8F446" w14:textId="77777777" w:rsidR="00C33929" w:rsidRDefault="00C33929"/>
    <w:p w14:paraId="0ABFE924" w14:textId="77777777" w:rsidR="00C33929" w:rsidRDefault="00000000">
      <w:pPr>
        <w:pStyle w:val="1"/>
      </w:pPr>
      <w:r>
        <w:t>10. Репетиторские услуги / помощь школьникам</w:t>
      </w:r>
    </w:p>
    <w:p w14:paraId="7F5FB708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Какой класс и какой предмет?</w:t>
      </w:r>
    </w:p>
    <w:p w14:paraId="15FDAD83" w14:textId="77777777" w:rsidR="00C33929" w:rsidRDefault="00000000">
      <w:pPr>
        <w:pStyle w:val="a0"/>
        <w:spacing w:after="40"/>
        <w:ind w:left="283"/>
      </w:pPr>
      <w:r w:rsidRPr="00EC44BB">
        <w:rPr>
          <w:lang w:val="ru-RU"/>
        </w:rPr>
        <w:t xml:space="preserve">Что сейчас происходит: оценки снизились, появились пробелы, сложно делать домашнюю </w:t>
      </w:r>
      <w:proofErr w:type="spellStart"/>
      <w:r>
        <w:t>работу</w:t>
      </w:r>
      <w:proofErr w:type="spellEnd"/>
      <w:r>
        <w:t xml:space="preserve">, нужна </w:t>
      </w:r>
      <w:proofErr w:type="spellStart"/>
      <w:r>
        <w:t>подготовка</w:t>
      </w:r>
      <w:proofErr w:type="spellEnd"/>
      <w:r>
        <w:t xml:space="preserve"> к экзамену?</w:t>
      </w:r>
    </w:p>
    <w:p w14:paraId="3FF63AF4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 xml:space="preserve">Какая цель на ближайшие </w:t>
      </w:r>
      <w:proofErr w:type="gramStart"/>
      <w:r w:rsidRPr="00EC44BB">
        <w:rPr>
          <w:lang w:val="ru-RU"/>
        </w:rPr>
        <w:t>2-3</w:t>
      </w:r>
      <w:proofErr w:type="gramEnd"/>
      <w:r w:rsidRPr="00EC44BB">
        <w:rPr>
          <w:lang w:val="ru-RU"/>
        </w:rPr>
        <w:t xml:space="preserve"> месяца?</w:t>
      </w:r>
    </w:p>
    <w:p w14:paraId="64407D9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Какие темы даются сложнее всего?</w:t>
      </w:r>
    </w:p>
    <w:p w14:paraId="191F6A6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 ребенок сам относится к предмету и к идее дополнительных занятий?</w:t>
      </w:r>
    </w:p>
    <w:p w14:paraId="65424CCE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Был ли раньше репетитор? Что работало, а что нет?</w:t>
      </w:r>
    </w:p>
    <w:p w14:paraId="3B89750B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Нужен постоянный формат или временная помощь по конкретной теме?</w:t>
      </w:r>
    </w:p>
    <w:p w14:paraId="235C0AA7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Какой формат удобнее: индивидуально или мини-группа?</w:t>
      </w:r>
    </w:p>
    <w:p w14:paraId="1D11727A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Насколько важно сопровождение домашней работы и обратная связь родителю?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14:paraId="500F7A57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2EEF8"/>
          </w:tcPr>
          <w:p w14:paraId="41616293" w14:textId="77777777" w:rsidR="00C33929" w:rsidRDefault="00000000">
            <w:pPr>
              <w:spacing w:after="0"/>
            </w:pPr>
            <w:r w:rsidRPr="00EC44BB">
              <w:rPr>
                <w:b/>
                <w:color w:val="7456A4"/>
                <w:lang w:val="ru-RU"/>
              </w:rPr>
              <w:t>Что важно при рекомендации</w:t>
            </w:r>
            <w:proofErr w:type="gramStart"/>
            <w:r w:rsidRPr="00EC44BB">
              <w:rPr>
                <w:b/>
                <w:color w:val="7456A4"/>
                <w:lang w:val="ru-RU"/>
              </w:rPr>
              <w:t xml:space="preserve">: </w:t>
            </w:r>
            <w:r w:rsidRPr="00EC44BB">
              <w:rPr>
                <w:lang w:val="ru-RU"/>
              </w:rPr>
              <w:t>Не</w:t>
            </w:r>
            <w:proofErr w:type="gramEnd"/>
            <w:r w:rsidRPr="00EC44BB">
              <w:rPr>
                <w:lang w:val="ru-RU"/>
              </w:rPr>
              <w:t xml:space="preserve"> обещайте гарантированное повышение оценки за фиксированный срок. </w:t>
            </w:r>
            <w:proofErr w:type="spellStart"/>
            <w:r>
              <w:t>Лучше</w:t>
            </w:r>
            <w:proofErr w:type="spellEnd"/>
            <w:r>
              <w:t xml:space="preserve"> </w:t>
            </w:r>
            <w:proofErr w:type="spellStart"/>
            <w:r>
              <w:t>сначала</w:t>
            </w:r>
            <w:proofErr w:type="spellEnd"/>
            <w:r>
              <w:t xml:space="preserve"> </w:t>
            </w:r>
            <w:proofErr w:type="spellStart"/>
            <w:r>
              <w:t>определить</w:t>
            </w:r>
            <w:proofErr w:type="spellEnd"/>
            <w:r>
              <w:t xml:space="preserve"> </w:t>
            </w:r>
            <w:proofErr w:type="spellStart"/>
            <w:r>
              <w:t>исходную</w:t>
            </w:r>
            <w:proofErr w:type="spellEnd"/>
            <w:r>
              <w:t xml:space="preserve"> точку, пробелы и реалистичную цель.</w:t>
            </w:r>
          </w:p>
        </w:tc>
      </w:tr>
    </w:tbl>
    <w:p w14:paraId="7CD54CBE" w14:textId="77777777" w:rsidR="00C33929" w:rsidRDefault="00C33929"/>
    <w:p w14:paraId="1DEE1FDE" w14:textId="77777777" w:rsidR="00C33929" w:rsidRDefault="00000000">
      <w:r>
        <w:br w:type="page"/>
      </w:r>
    </w:p>
    <w:p w14:paraId="53495174" w14:textId="77777777" w:rsidR="00C33929" w:rsidRPr="00EC44BB" w:rsidRDefault="00000000">
      <w:pPr>
        <w:pStyle w:val="1"/>
        <w:rPr>
          <w:lang w:val="ru-RU"/>
        </w:rPr>
      </w:pPr>
      <w:r w:rsidRPr="00EC44BB">
        <w:rPr>
          <w:lang w:val="ru-RU"/>
        </w:rPr>
        <w:lastRenderedPageBreak/>
        <w:t>11. Как перейти от вопросов к рекомендации</w:t>
      </w:r>
    </w:p>
    <w:p w14:paraId="3EC6A5C2" w14:textId="77777777" w:rsidR="00C33929" w:rsidRPr="00EC44BB" w:rsidRDefault="00000000">
      <w:pPr>
        <w:spacing w:after="80"/>
        <w:rPr>
          <w:lang w:val="ru-RU"/>
        </w:rPr>
      </w:pPr>
      <w:r w:rsidRPr="00EC44BB">
        <w:rPr>
          <w:lang w:val="ru-RU"/>
        </w:rPr>
        <w:t>После вопросов не начинайте перечислять все услуги центра. Сначала коротко резюмируйте, что услышали, и получите подтверждение от родителя.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14:paraId="3F01BFA6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FF4E9"/>
          </w:tcPr>
          <w:p w14:paraId="65D1DC6A" w14:textId="77777777" w:rsidR="00C33929" w:rsidRDefault="00000000">
            <w:pPr>
              <w:spacing w:after="0"/>
            </w:pPr>
            <w:r w:rsidRPr="00EC44BB">
              <w:rPr>
                <w:b/>
                <w:color w:val="E58B4A"/>
                <w:lang w:val="ru-RU"/>
              </w:rPr>
              <w:t xml:space="preserve">Формула: </w:t>
            </w:r>
            <w:r w:rsidRPr="00EC44BB">
              <w:rPr>
                <w:lang w:val="ru-RU"/>
              </w:rPr>
              <w:t xml:space="preserve">"Правильно понимаю, что для вас сейчас главное - ..., ребенку ... лет, раньше он ..., и вам важно, чтобы ...? </w:t>
            </w:r>
            <w:proofErr w:type="spellStart"/>
            <w:r>
              <w:t>Тогда</w:t>
            </w:r>
            <w:proofErr w:type="spellEnd"/>
            <w:r>
              <w:t xml:space="preserve"> я </w:t>
            </w:r>
            <w:proofErr w:type="spellStart"/>
            <w:r>
              <w:t>бы</w:t>
            </w:r>
            <w:proofErr w:type="spellEnd"/>
            <w:r>
              <w:t xml:space="preserve"> </w:t>
            </w:r>
            <w:proofErr w:type="spellStart"/>
            <w:r>
              <w:t>предложила</w:t>
            </w:r>
            <w:proofErr w:type="spellEnd"/>
            <w:r>
              <w:t xml:space="preserve"> посмотреть два варианта."</w:t>
            </w:r>
          </w:p>
        </w:tc>
      </w:tr>
    </w:tbl>
    <w:p w14:paraId="412227C9" w14:textId="77777777" w:rsidR="00C33929" w:rsidRDefault="00000000">
      <w:pPr>
        <w:pStyle w:val="21"/>
      </w:pPr>
      <w:r>
        <w:t>Примеры перехода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C33929" w14:paraId="5870321D" w14:textId="77777777">
        <w:trPr>
          <w:jc w:val="center"/>
        </w:trPr>
        <w:tc>
          <w:tcPr>
            <w:tcW w:w="2381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565D13BF" w14:textId="77777777" w:rsidR="00C3392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w="708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4BCB7C66" w14:textId="77777777" w:rsidR="00C3392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Пример рекомендации</w:t>
            </w:r>
          </w:p>
        </w:tc>
      </w:tr>
      <w:tr w:rsidR="00C33929" w:rsidRPr="00EC44BB" w14:paraId="259186CB" w14:textId="77777777">
        <w:trPr>
          <w:jc w:val="center"/>
        </w:trPr>
        <w:tc>
          <w:tcPr>
            <w:tcW w:w="2381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633F734D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Подготовка к школе</w:t>
            </w:r>
          </w:p>
        </w:tc>
        <w:tc>
          <w:tcPr>
            <w:tcW w:w="708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43738FA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"Правильно понимаю, что Маша уже читает, но быстро устает и вам особенно важно подготовить ее к формату школьных заданий? Тогда я бы сначала предложила диагностику, а после нее мы сможем точно выбрать группу."</w:t>
            </w:r>
          </w:p>
        </w:tc>
      </w:tr>
      <w:tr w:rsidR="00C33929" w:rsidRPr="00EC44BB" w14:paraId="7A56F33F" w14:textId="77777777">
        <w:trPr>
          <w:jc w:val="center"/>
        </w:trPr>
        <w:tc>
          <w:tcPr>
            <w:tcW w:w="2381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5AECE785" w14:textId="77777777" w:rsidR="00C33929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Английский</w:t>
            </w:r>
            <w:proofErr w:type="spellEnd"/>
          </w:p>
        </w:tc>
        <w:tc>
          <w:tcPr>
            <w:tcW w:w="708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4D7AC7FC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"Получается, английский уже был в саду, но говорить самостоятельно Саша пока почти не пробует. Тогда имеет смысл посмотреть разговорную мини-группу его уровня. Лучше начать с пробного занятия."</w:t>
            </w:r>
          </w:p>
        </w:tc>
      </w:tr>
      <w:tr w:rsidR="00C33929" w:rsidRPr="00EC44BB" w14:paraId="2B426AE2" w14:textId="77777777">
        <w:trPr>
          <w:jc w:val="center"/>
        </w:trPr>
        <w:tc>
          <w:tcPr>
            <w:tcW w:w="2381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4BEBCE2" w14:textId="77777777" w:rsidR="00C33929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Мини-сад</w:t>
            </w:r>
            <w:proofErr w:type="spellEnd"/>
          </w:p>
        </w:tc>
        <w:tc>
          <w:tcPr>
            <w:tcW w:w="708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546113D3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"Главная задача сейчас - постепенно научиться оставаться без мамы и привыкнуть к группе. Тогда я бы не начинала сразу с длинного дня, а предложила первое короткое знакомство."</w:t>
            </w:r>
          </w:p>
        </w:tc>
      </w:tr>
      <w:tr w:rsidR="00C33929" w:rsidRPr="00EC44BB" w14:paraId="1B3D27E2" w14:textId="77777777">
        <w:trPr>
          <w:jc w:val="center"/>
        </w:trPr>
        <w:tc>
          <w:tcPr>
            <w:tcW w:w="2381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2E0B22CA" w14:textId="77777777" w:rsidR="00C33929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Театр</w:t>
            </w:r>
            <w:proofErr w:type="spellEnd"/>
          </w:p>
        </w:tc>
        <w:tc>
          <w:tcPr>
            <w:tcW w:w="708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C426C2E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"Вы хотите не столько сценической карьеры, сколько чтобы Лиза легче проявлялась в группе и увереннее говорила. Тогда лучше сначала прийти на пробное и посмотреть, как ей зайдет формат театральных игр."</w:t>
            </w:r>
          </w:p>
        </w:tc>
      </w:tr>
    </w:tbl>
    <w:p w14:paraId="142FD6A8" w14:textId="77777777" w:rsidR="00C33929" w:rsidRPr="00EC44BB" w:rsidRDefault="00C33929">
      <w:pPr>
        <w:rPr>
          <w:lang w:val="ru-RU"/>
        </w:rPr>
      </w:pPr>
    </w:p>
    <w:p w14:paraId="0A4A9E70" w14:textId="77777777" w:rsidR="00C33929" w:rsidRDefault="00000000">
      <w:pPr>
        <w:pStyle w:val="1"/>
      </w:pPr>
      <w:r>
        <w:t>12. Ошибки при выявлении потребности</w:t>
      </w:r>
    </w:p>
    <w:p w14:paraId="6BACD306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Задавать длинный список вопросов механически, не реагируя на ответы.</w:t>
      </w:r>
    </w:p>
    <w:p w14:paraId="6028910D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Спрашивать только возраст и расписание, а затем сразу называть цену.</w:t>
      </w:r>
    </w:p>
    <w:p w14:paraId="0F5193F1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Слишком рано презентовать конкретную программу, не поняв цель семьи.</w:t>
      </w:r>
    </w:p>
    <w:p w14:paraId="47A52D76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Задавать вопросы, ответ на которые не влияет на рекомендацию.</w:t>
      </w:r>
    </w:p>
    <w:p w14:paraId="26CDE874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Пытаться поставить диагноз ребенку вместо специалиста.</w:t>
      </w:r>
    </w:p>
    <w:p w14:paraId="445B62C9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Спорить с формулировкой родителя: «Нет, вам на самом деле нужно другое».</w:t>
      </w:r>
    </w:p>
    <w:p w14:paraId="00E99F27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Предлагать пять программ сразу - родителю становится еще сложнее выбрать.</w:t>
      </w:r>
    </w:p>
    <w:p w14:paraId="1D8B3E63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Не уточнять, что для семьи является критерием выбора: результат, педагог, формат, время, стоимость.</w:t>
      </w:r>
    </w:p>
    <w:p w14:paraId="01E51DAF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Не резюмировать услышанное перед презентацией.</w:t>
      </w:r>
    </w:p>
    <w:p w14:paraId="4DB066A7" w14:textId="77777777" w:rsidR="00C33929" w:rsidRPr="00EC44BB" w:rsidRDefault="00000000">
      <w:pPr>
        <w:pStyle w:val="a0"/>
        <w:spacing w:after="40"/>
        <w:ind w:left="283"/>
        <w:rPr>
          <w:lang w:val="ru-RU"/>
        </w:rPr>
      </w:pPr>
      <w:r w:rsidRPr="00EC44BB">
        <w:rPr>
          <w:lang w:val="ru-RU"/>
        </w:rPr>
        <w:t>Не завершать разговор конкретным следующим шагом.</w:t>
      </w:r>
    </w:p>
    <w:p w14:paraId="035EECFA" w14:textId="77777777" w:rsidR="00C33929" w:rsidRDefault="00000000">
      <w:pPr>
        <w:pStyle w:val="1"/>
      </w:pPr>
      <w:r>
        <w:t>13. Мини-шпаргалка администратора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948"/>
        <w:gridCol w:w="5783"/>
      </w:tblGrid>
      <w:tr w:rsidR="00C33929" w14:paraId="7F0AFBC8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6BB5EC83" w14:textId="77777777" w:rsidR="00C33929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Шаг</w:t>
            </w:r>
            <w:proofErr w:type="spellEnd"/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3D3F588C" w14:textId="77777777" w:rsidR="00C3392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Что выясняем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4234CF8C" w14:textId="77777777" w:rsidR="00C3392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Ключевой вопрос</w:t>
            </w:r>
          </w:p>
        </w:tc>
      </w:tr>
      <w:tr w:rsidR="00C33929" w:rsidRPr="00EC44BB" w14:paraId="30AF4335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636A2443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9FDFAE0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Возраст и ситуация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F8E49BB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Кто ребенок и что происходит сейчас?</w:t>
            </w:r>
          </w:p>
        </w:tc>
      </w:tr>
      <w:tr w:rsidR="00C33929" w:rsidRPr="00EC44BB" w14:paraId="63585909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4EB20B8A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F718B52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Цель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61FA88A0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Что родитель хочет получить от занятий?</w:t>
            </w:r>
          </w:p>
        </w:tc>
      </w:tr>
      <w:tr w:rsidR="00C33929" w:rsidRPr="00EC44BB" w14:paraId="69A40F85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4F5C9239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2D627A63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Опыт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35FDEE19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Что уже пробовали и как это прошло?</w:t>
            </w:r>
          </w:p>
        </w:tc>
      </w:tr>
      <w:tr w:rsidR="00C33929" w14:paraId="09CC2C53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55F4445F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6EFCF4D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Особенности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8F067D6" w14:textId="77777777" w:rsidR="00C33929" w:rsidRDefault="00000000">
            <w:pPr>
              <w:spacing w:after="0"/>
            </w:pPr>
            <w:r>
              <w:rPr>
                <w:sz w:val="17"/>
              </w:rPr>
              <w:t>Что важно учесть педагогу?</w:t>
            </w:r>
          </w:p>
        </w:tc>
      </w:tr>
      <w:tr w:rsidR="00C33929" w:rsidRPr="00EC44BB" w14:paraId="51C5552C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78CD2CBD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23A3E86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Критерии выбора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3F7DA23A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Что для семьи особенно важно?</w:t>
            </w:r>
          </w:p>
        </w:tc>
      </w:tr>
      <w:tr w:rsidR="00C33929" w:rsidRPr="00EC44BB" w14:paraId="47C4C46E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1A616B7A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2664EFC7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Организационные условия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94F7193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Какой формат, дни и время подходят?</w:t>
            </w:r>
          </w:p>
        </w:tc>
      </w:tr>
      <w:tr w:rsidR="00C33929" w:rsidRPr="00EC44BB" w14:paraId="3820516B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62B09A5B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2C1E9291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Резюме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2BE981AB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sz w:val="17"/>
                <w:lang w:val="ru-RU"/>
              </w:rPr>
              <w:t>Правильно ли я поняла запрос?</w:t>
            </w:r>
          </w:p>
        </w:tc>
      </w:tr>
      <w:tr w:rsidR="00C33929" w:rsidRPr="00EC44BB" w14:paraId="74FA063A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4AE0369C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69BD61E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Рекомендация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371EF66" w14:textId="77777777" w:rsidR="00C33929" w:rsidRPr="00EC44BB" w:rsidRDefault="00000000">
            <w:pPr>
              <w:spacing w:after="0"/>
              <w:rPr>
                <w:lang w:val="ru-RU"/>
              </w:rPr>
            </w:pPr>
            <w:proofErr w:type="gramStart"/>
            <w:r w:rsidRPr="00EC44BB">
              <w:rPr>
                <w:sz w:val="17"/>
                <w:lang w:val="ru-RU"/>
              </w:rPr>
              <w:t>1-2</w:t>
            </w:r>
            <w:proofErr w:type="gramEnd"/>
            <w:r w:rsidRPr="00EC44BB">
              <w:rPr>
                <w:sz w:val="17"/>
                <w:lang w:val="ru-RU"/>
              </w:rPr>
              <w:t xml:space="preserve"> подходящих варианта, а не весь каталог.</w:t>
            </w:r>
          </w:p>
        </w:tc>
      </w:tr>
      <w:tr w:rsidR="00C33929" w14:paraId="6FFF5230" w14:textId="77777777">
        <w:trPr>
          <w:jc w:val="center"/>
        </w:trPr>
        <w:tc>
          <w:tcPr>
            <w:tcW w:w="73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36CDC7BF" w14:textId="77777777" w:rsidR="00C339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294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F74BACA" w14:textId="77777777" w:rsidR="00C33929" w:rsidRDefault="00000000">
            <w:pPr>
              <w:spacing w:after="0"/>
            </w:pPr>
            <w:r>
              <w:rPr>
                <w:b/>
                <w:sz w:val="17"/>
              </w:rPr>
              <w:t>Следующий шаг</w:t>
            </w:r>
          </w:p>
        </w:tc>
        <w:tc>
          <w:tcPr>
            <w:tcW w:w="578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C2E870A" w14:textId="77777777" w:rsidR="00C33929" w:rsidRDefault="00000000">
            <w:pPr>
              <w:spacing w:after="0"/>
            </w:pPr>
            <w:r>
              <w:rPr>
                <w:sz w:val="17"/>
              </w:rPr>
              <w:t>Пробное / диагностика / встреча / запись.</w:t>
            </w:r>
          </w:p>
        </w:tc>
      </w:tr>
    </w:tbl>
    <w:p w14:paraId="3100E730" w14:textId="77777777" w:rsidR="00C33929" w:rsidRDefault="00C3392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C33929" w:rsidRPr="00EC44BB" w14:paraId="63AD083A" w14:textId="77777777">
        <w:trPr>
          <w:jc w:val="center"/>
        </w:trPr>
        <w:tc>
          <w:tcPr>
            <w:tcW w:w="10312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EAF6F5"/>
          </w:tcPr>
          <w:p w14:paraId="0AB1D7B6" w14:textId="77777777" w:rsidR="00C33929" w:rsidRPr="00EC44BB" w:rsidRDefault="00000000">
            <w:pPr>
              <w:spacing w:after="0"/>
              <w:rPr>
                <w:lang w:val="ru-RU"/>
              </w:rPr>
            </w:pPr>
            <w:r w:rsidRPr="00EC44BB">
              <w:rPr>
                <w:b/>
                <w:color w:val="2D8C8C"/>
                <w:lang w:val="ru-RU"/>
              </w:rPr>
              <w:t xml:space="preserve">Главный результат выявления потребности: </w:t>
            </w:r>
            <w:r w:rsidRPr="00EC44BB">
              <w:rPr>
                <w:lang w:val="ru-RU"/>
              </w:rPr>
              <w:t xml:space="preserve">администратор может одной-двумя фразами объяснить, почему </w:t>
            </w:r>
            <w:r w:rsidRPr="00EC44BB">
              <w:rPr>
                <w:lang w:val="ru-RU"/>
              </w:rPr>
              <w:lastRenderedPageBreak/>
              <w:t>рекомендует именно эту программу и какой следующий шаг логичен для этой семьи.</w:t>
            </w:r>
          </w:p>
        </w:tc>
      </w:tr>
    </w:tbl>
    <w:p w14:paraId="0021923C" w14:textId="77777777" w:rsidR="00B82305" w:rsidRPr="00EC44BB" w:rsidRDefault="00B82305">
      <w:pPr>
        <w:rPr>
          <w:lang w:val="ru-RU"/>
        </w:rPr>
      </w:pPr>
    </w:p>
    <w:sectPr w:rsidR="00B82305" w:rsidRPr="00EC44BB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E4181" w14:textId="77777777" w:rsidR="00B82305" w:rsidRDefault="00B82305">
      <w:pPr>
        <w:spacing w:after="0" w:line="240" w:lineRule="auto"/>
      </w:pPr>
      <w:r>
        <w:separator/>
      </w:r>
    </w:p>
  </w:endnote>
  <w:endnote w:type="continuationSeparator" w:id="0">
    <w:p w14:paraId="7A90D27B" w14:textId="77777777" w:rsidR="00B82305" w:rsidRDefault="00B82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22202" w14:textId="77777777" w:rsidR="00C33929" w:rsidRPr="00EC44BB" w:rsidRDefault="00000000">
    <w:pPr>
      <w:pStyle w:val="a7"/>
      <w:jc w:val="center"/>
      <w:rPr>
        <w:lang w:val="ru-RU"/>
      </w:rPr>
    </w:pPr>
    <w:r w:rsidRPr="00EC44BB">
      <w:rPr>
        <w:color w:val="667085"/>
        <w:sz w:val="16"/>
        <w:lang w:val="ru-RU"/>
      </w:rPr>
      <w:t>Яркие мы • Система набора групп • рабочая шпаргалка администратора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6B977" w14:textId="77777777" w:rsidR="00B82305" w:rsidRDefault="00B82305">
      <w:pPr>
        <w:spacing w:after="0" w:line="240" w:lineRule="auto"/>
      </w:pPr>
      <w:r>
        <w:separator/>
      </w:r>
    </w:p>
  </w:footnote>
  <w:footnote w:type="continuationSeparator" w:id="0">
    <w:p w14:paraId="05A6000C" w14:textId="77777777" w:rsidR="00B82305" w:rsidRDefault="00B82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779603">
    <w:abstractNumId w:val="8"/>
  </w:num>
  <w:num w:numId="2" w16cid:durableId="2052653904">
    <w:abstractNumId w:val="6"/>
  </w:num>
  <w:num w:numId="3" w16cid:durableId="1498569920">
    <w:abstractNumId w:val="5"/>
  </w:num>
  <w:num w:numId="4" w16cid:durableId="1743601607">
    <w:abstractNumId w:val="4"/>
  </w:num>
  <w:num w:numId="5" w16cid:durableId="1030956562">
    <w:abstractNumId w:val="7"/>
  </w:num>
  <w:num w:numId="6" w16cid:durableId="1679313424">
    <w:abstractNumId w:val="3"/>
  </w:num>
  <w:num w:numId="7" w16cid:durableId="1019545193">
    <w:abstractNumId w:val="2"/>
  </w:num>
  <w:num w:numId="8" w16cid:durableId="1419133590">
    <w:abstractNumId w:val="1"/>
  </w:num>
  <w:num w:numId="9" w16cid:durableId="176333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2305"/>
    <w:rsid w:val="00C33929"/>
    <w:rsid w:val="00CB0664"/>
    <w:rsid w:val="00EC4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F7F51"/>
  <w14:defaultImageDpi w14:val="300"/>
  <w15:docId w15:val="{76F6CA88-CB29-472D-B10D-8EF89C7F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color w:val="243247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8C8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 Oknyanskaya</cp:lastModifiedBy>
  <cp:revision>2</cp:revision>
  <dcterms:created xsi:type="dcterms:W3CDTF">2026-08-17T15:39:00Z</dcterms:created>
  <dcterms:modified xsi:type="dcterms:W3CDTF">2026-08-17T15:39:00Z</dcterms:modified>
  <cp:category/>
</cp:coreProperties>
</file>